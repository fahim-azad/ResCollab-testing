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ResCollab Project Documentation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August 2026</w:t>
      </w:r>
    </w:p>
    <w:p>
      <w:pPr>
        <w:pStyle w:val="Heading1"/>
      </w:pPr>
      <w:r>
        <w:t>1. Project Overview</w:t>
      </w:r>
    </w:p>
    <w:p>
      <w:r/>
      <w:r>
        <w:rPr>
          <w:b/>
        </w:rPr>
        <w:t>ResCollab</w:t>
      </w:r>
      <w:r>
        <w:t xml:space="preserve"> is a comprehensive Software-as-a-Service (SaaS) platform built to unify the fragmented landscape of academic research. It provides researchers, students, and faculty with a single ecosystem to discover literature, find datasets, manage open projects, and collaborate in private workspaces.</w:t>
      </w:r>
    </w:p>
    <w:p>
      <w:r>
        <w:t>The project consists of a high-performance RESTful API backend (.NET 8) and a premium, responsive Single Page Application frontend (React + Vite).</w:t>
      </w:r>
    </w:p>
    <w:p>
      <w:r>
        <w:br w:type="page"/>
      </w:r>
    </w:p>
    <w:p>
      <w:pPr>
        <w:pStyle w:val="Heading1"/>
      </w:pPr>
      <w:r>
        <w:t>2. Technology Stack</w:t>
      </w:r>
    </w:p>
    <w:p>
      <w:pPr>
        <w:pStyle w:val="Heading2"/>
      </w:pPr>
      <w:r>
        <w:t>2.1 Frontend Architecture</w:t>
      </w:r>
    </w:p>
    <w:p>
      <w:pPr>
        <w:pStyle w:val="ListBullet"/>
      </w:pPr>
      <w:r>
        <w:t xml:space="preserve">  </w:t>
      </w:r>
      <w:r>
        <w:rPr>
          <w:b/>
        </w:rPr>
        <w:t>Framework:</w:t>
      </w:r>
      <w:r>
        <w:t xml:space="preserve"> React 18</w:t>
      </w:r>
    </w:p>
    <w:p>
      <w:pPr>
        <w:pStyle w:val="ListBullet"/>
      </w:pPr>
      <w:r>
        <w:t xml:space="preserve">  </w:t>
      </w:r>
      <w:r>
        <w:rPr>
          <w:b/>
        </w:rPr>
        <w:t>Build Tool:</w:t>
      </w:r>
      <w:r>
        <w:t xml:space="preserve"> Vite</w:t>
      </w:r>
    </w:p>
    <w:p>
      <w:pPr>
        <w:pStyle w:val="ListBullet"/>
      </w:pPr>
      <w:r>
        <w:t xml:space="preserve">  </w:t>
      </w:r>
      <w:r>
        <w:rPr>
          <w:b/>
        </w:rPr>
        <w:t>Routing:</w:t>
      </w:r>
      <w:r>
        <w:t xml:space="preserve"> React Router v6</w:t>
      </w:r>
    </w:p>
    <w:p>
      <w:pPr>
        <w:pStyle w:val="ListBullet"/>
      </w:pPr>
      <w:r>
        <w:t xml:space="preserve">  </w:t>
      </w:r>
      <w:r>
        <w:rPr>
          <w:b/>
        </w:rPr>
        <w:t>Styling:</w:t>
      </w:r>
      <w:r>
        <w:t xml:space="preserve"> Tailwind CSS v4</w:t>
      </w:r>
    </w:p>
    <w:p>
      <w:pPr>
        <w:pStyle w:val="ListBullet"/>
      </w:pPr>
      <w:r>
        <w:t xml:space="preserve">  </w:t>
      </w:r>
      <w:r>
        <w:rPr>
          <w:b/>
        </w:rPr>
        <w:t>Icons:</w:t>
      </w:r>
      <w:r>
        <w:t xml:space="preserve"> Lucide React</w:t>
      </w:r>
    </w:p>
    <w:p>
      <w:pPr>
        <w:pStyle w:val="ListBullet"/>
      </w:pPr>
      <w:r>
        <w:t xml:space="preserve">  </w:t>
      </w:r>
      <w:r>
        <w:rPr>
          <w:b/>
        </w:rPr>
        <w:t>Data Visualization:</w:t>
      </w:r>
      <w:r>
        <w:t xml:space="preserve"> Recharts</w:t>
      </w:r>
    </w:p>
    <w:p>
      <w:pPr>
        <w:pStyle w:val="ListBullet"/>
      </w:pPr>
      <w:r>
        <w:t xml:space="preserve">  </w:t>
      </w:r>
      <w:r>
        <w:rPr>
          <w:b/>
        </w:rPr>
        <w:t>Design Paradigm:</w:t>
      </w:r>
      <w:r>
        <w:t xml:space="preserve"> Premium SaaS aesthetics (glassmorphism, soft shadows, rounded borders, Inter font).</w:t>
      </w:r>
    </w:p>
    <w:p>
      <w:pPr>
        <w:pStyle w:val="Heading2"/>
      </w:pPr>
      <w:r>
        <w:t>2.2 Backend Architecture</w:t>
      </w:r>
    </w:p>
    <w:p>
      <w:pPr>
        <w:pStyle w:val="ListBullet"/>
      </w:pPr>
      <w:r>
        <w:t xml:space="preserve">  </w:t>
      </w:r>
      <w:r>
        <w:rPr>
          <w:b/>
        </w:rPr>
        <w:t>Framework:</w:t>
      </w:r>
      <w:r>
        <w:t xml:space="preserve"> ASP.NET Core 8.0 Web API</w:t>
      </w:r>
    </w:p>
    <w:p>
      <w:pPr>
        <w:pStyle w:val="ListBullet"/>
      </w:pPr>
      <w:r>
        <w:t xml:space="preserve">  </w:t>
      </w:r>
      <w:r>
        <w:rPr>
          <w:b/>
        </w:rPr>
        <w:t>Language:</w:t>
      </w:r>
      <w:r>
        <w:t xml:space="preserve"> C# 12</w:t>
      </w:r>
    </w:p>
    <w:p>
      <w:pPr>
        <w:pStyle w:val="ListBullet"/>
      </w:pPr>
      <w:r>
        <w:t xml:space="preserve">  </w:t>
      </w:r>
      <w:r>
        <w:rPr>
          <w:b/>
        </w:rPr>
        <w:t>Search Integration Architecture:</w:t>
      </w:r>
      <w:r>
        <w:t xml:space="preserve"> Provider Pattern (`IProvider` interface) to concurrently fetch and normalize data from disparate APIs.</w:t>
      </w:r>
    </w:p>
    <w:p>
      <w:pPr>
        <w:pStyle w:val="ListBullet"/>
      </w:pPr>
      <w:r>
        <w:t xml:space="preserve">  </w:t>
      </w:r>
      <w:r>
        <w:rPr>
          <w:b/>
        </w:rPr>
        <w:t>Data Serialization:</w:t>
      </w:r>
      <w:r>
        <w:t xml:space="preserve"> `System.Text.Json`</w:t>
      </w:r>
    </w:p>
    <w:p>
      <w:r>
        <w:br w:type="page"/>
      </w:r>
    </w:p>
    <w:p>
      <w:pPr>
        <w:pStyle w:val="Heading1"/>
      </w:pPr>
      <w:r>
        <w:t>3. Core Features Map</w:t>
      </w:r>
    </w:p>
    <w:p>
      <w:pPr>
        <w:pStyle w:val="Heading2"/>
      </w:pPr>
      <w:r>
        <w:t>3.1 Authentication &amp; User Management</w:t>
      </w:r>
    </w:p>
    <w:p>
      <w:pPr>
        <w:pStyle w:val="ListBullet"/>
      </w:pPr>
      <w:r>
        <w:t xml:space="preserve">  </w:t>
      </w:r>
      <w:r>
        <w:rPr>
          <w:b/>
        </w:rPr>
        <w:t>Implementation:</w:t>
      </w:r>
      <w:r>
        <w:t xml:space="preserve"> `AuthPages.jsx`, `SettingsPage.jsx`</w:t>
      </w:r>
    </w:p>
    <w:p>
      <w:pPr>
        <w:pStyle w:val="ListBullet"/>
      </w:pPr>
      <w:r>
        <w:t xml:space="preserve">  </w:t>
      </w:r>
      <w:r>
        <w:rPr>
          <w:b/>
        </w:rPr>
        <w:t>Features:</w:t>
      </w:r>
      <w:r>
        <w:t xml:space="preserve"> Role selection (Student, Faculty, Lab Admin), Profile customization, Security settings.</w:t>
      </w:r>
    </w:p>
    <w:p>
      <w:pPr>
        <w:pStyle w:val="Heading2"/>
      </w:pPr>
      <w:r>
        <w:t>3.2 Unified Search Engine</w:t>
      </w:r>
    </w:p>
    <w:p>
      <w:pPr>
        <w:pStyle w:val="ListBullet"/>
      </w:pPr>
      <w:r>
        <w:t xml:space="preserve">  </w:t>
      </w:r>
      <w:r>
        <w:rPr>
          <w:b/>
        </w:rPr>
        <w:t>Implementation:</w:t>
      </w:r>
      <w:r>
        <w:t xml:space="preserve"> `SearchDashboard.jsx`, `SearchController.cs`, `SearchManager.cs`</w:t>
      </w:r>
    </w:p>
    <w:p>
      <w:pPr>
        <w:pStyle w:val="ListBullet"/>
      </w:pPr>
      <w:r>
        <w:t xml:space="preserve">  </w:t>
      </w:r>
      <w:r>
        <w:rPr>
          <w:b/>
        </w:rPr>
        <w:t>Features:</w:t>
      </w:r>
      <w:r/>
    </w:p>
    <w:p>
      <w:pPr>
        <w:pStyle w:val="ListBullet"/>
      </w:pPr>
      <w:r>
        <w:t xml:space="preserve">  </w:t>
      </w:r>
      <w:r>
        <w:rPr>
          <w:b/>
        </w:rPr>
        <w:t>Papers:</w:t>
      </w:r>
      <w:r>
        <w:t xml:space="preserve"> Integrated with Google Scholar, Semantic Scholar, Crossref, Arxiv.</w:t>
      </w:r>
    </w:p>
    <w:p>
      <w:pPr>
        <w:pStyle w:val="ListBullet"/>
      </w:pPr>
      <w:r>
        <w:t xml:space="preserve">  </w:t>
      </w:r>
      <w:r>
        <w:rPr>
          <w:b/>
        </w:rPr>
        <w:t>Datasets:</w:t>
      </w:r>
      <w:r>
        <w:t xml:space="preserve"> Integrated with Zenodo, Figshare.</w:t>
      </w:r>
    </w:p>
    <w:p>
      <w:pPr>
        <w:pStyle w:val="ListBullet"/>
      </w:pPr>
      <w:r>
        <w:t xml:space="preserve">  </w:t>
      </w:r>
      <w:r>
        <w:rPr>
          <w:b/>
        </w:rPr>
        <w:t>Source Code:</w:t>
      </w:r>
      <w:r>
        <w:t xml:space="preserve"> Integrated with GitHub.</w:t>
      </w:r>
    </w:p>
    <w:p>
      <w:pPr>
        <w:pStyle w:val="ListBullet"/>
      </w:pPr>
      <w:r>
        <w:t xml:space="preserve">  </w:t>
      </w:r>
      <w:r>
        <w:rPr>
          <w:b/>
        </w:rPr>
        <w:t>UI:</w:t>
      </w:r>
      <w:r>
        <w:t xml:space="preserve"> Tabbed interface with filter pill-tags and rich result cards.</w:t>
      </w:r>
    </w:p>
    <w:p>
      <w:pPr>
        <w:pStyle w:val="Heading2"/>
      </w:pPr>
      <w:r>
        <w:t>3.3 Collaboration Workspaces</w:t>
      </w:r>
    </w:p>
    <w:p>
      <w:pPr>
        <w:pStyle w:val="ListBullet"/>
      </w:pPr>
      <w:r>
        <w:t xml:space="preserve">  </w:t>
      </w:r>
      <w:r>
        <w:rPr>
          <w:b/>
        </w:rPr>
        <w:t>Implementation:</w:t>
      </w:r>
      <w:r>
        <w:t xml:space="preserve"> `WorkspacePage.jsx`, `MessagesPage.jsx`</w:t>
      </w:r>
    </w:p>
    <w:p>
      <w:pPr>
        <w:pStyle w:val="ListBullet"/>
      </w:pPr>
      <w:r>
        <w:t xml:space="preserve">  </w:t>
      </w:r>
      <w:r>
        <w:rPr>
          <w:b/>
        </w:rPr>
        <w:t>Features:</w:t>
      </w:r>
      <w:r>
        <w:t xml:space="preserve"> Jira-style Kanban task boards, real-time Slack-style team chat, Notion-style research notes, file management, and milestone tracking.</w:t>
      </w:r>
    </w:p>
    <w:p>
      <w:pPr>
        <w:pStyle w:val="Heading2"/>
      </w:pPr>
      <w:r>
        <w:t>3.4 Marketplaces &amp; Directories</w:t>
      </w:r>
    </w:p>
    <w:p>
      <w:pPr>
        <w:pStyle w:val="ListBullet"/>
      </w:pPr>
      <w:r>
        <w:t xml:space="preserve">  </w:t>
      </w:r>
      <w:r>
        <w:rPr>
          <w:b/>
        </w:rPr>
        <w:t>Implementation:</w:t>
      </w:r>
      <w:r>
        <w:t xml:space="preserve"> `OpenProjectsPage.jsx`, `ResearchIdeasPage.jsx`, `SupervisorDirectoryPage.jsx`, `ResearcherProfilePage.jsx`, `LabsPage.jsx`</w:t>
      </w:r>
    </w:p>
    <w:p>
      <w:pPr>
        <w:pStyle w:val="ListBullet"/>
      </w:pPr>
      <w:r>
        <w:t xml:space="preserve">  </w:t>
      </w:r>
      <w:r>
        <w:rPr>
          <w:b/>
        </w:rPr>
        <w:t>Features:</w:t>
      </w:r>
      <w:r>
        <w:t xml:space="preserve"> Find open projects by required skills, upvote research ideas, view verified supervisor availability, and browse university lab facilities.</w:t>
      </w:r>
    </w:p>
    <w:p>
      <w:pPr>
        <w:pStyle w:val="Heading2"/>
      </w:pPr>
      <w:r>
        <w:t>3.5 Community &amp; Analytics</w:t>
      </w:r>
    </w:p>
    <w:p>
      <w:pPr>
        <w:pStyle w:val="ListBullet"/>
      </w:pPr>
      <w:r>
        <w:t xml:space="preserve">  </w:t>
      </w:r>
      <w:r>
        <w:rPr>
          <w:b/>
        </w:rPr>
        <w:t>Implementation:</w:t>
      </w:r>
      <w:r>
        <w:t xml:space="preserve"> `CommunityPage.jsx`, `AnalyticsPage.jsx`</w:t>
      </w:r>
    </w:p>
    <w:p>
      <w:pPr>
        <w:pStyle w:val="ListBullet"/>
      </w:pPr>
      <w:r>
        <w:t xml:space="preserve">  </w:t>
      </w:r>
      <w:r>
        <w:rPr>
          <w:b/>
        </w:rPr>
        <w:t>Features:</w:t>
      </w:r>
      <w:r>
        <w:t xml:space="preserve"> Chronological research feed with likes and comments, trending topic tags, interactive charts for team productivity and publication growth.</w:t>
      </w:r>
    </w:p>
    <w:p>
      <w:r>
        <w:br w:type="page"/>
      </w:r>
    </w:p>
    <w:p>
      <w:pPr>
        <w:pStyle w:val="Heading1"/>
      </w:pPr>
      <w:r>
        <w:t>4. Backend Code Structure</w:t>
      </w:r>
    </w:p>
    <w:p>
      <w:r>
        <w:t>The backend follows a clean, modular pattern designed for asynchronous operations:</w:t>
      </w:r>
    </w:p>
    <w:p>
      <w:pPr>
        <w:pStyle w:val="ListBullet"/>
      </w:pPr>
      <w:r>
        <w:t xml:space="preserve">  </w:t>
      </w:r>
      <w:r>
        <w:rPr>
          <w:b/>
        </w:rPr>
        <w:t>`Controllers/SearchController.cs`</w:t>
      </w:r>
      <w:r>
        <w:t>: The entry point for API requests. Handles routing and HTTP responses.</w:t>
      </w:r>
    </w:p>
    <w:p>
      <w:pPr>
        <w:pStyle w:val="ListBullet"/>
      </w:pPr>
      <w:r>
        <w:t xml:space="preserve">  </w:t>
      </w:r>
      <w:r>
        <w:rPr>
          <w:b/>
        </w:rPr>
        <w:t>`Providers/IProvider.cs`</w:t>
      </w:r>
      <w:r>
        <w:t>: The standard interface for all search modules.</w:t>
      </w:r>
    </w:p>
    <w:p>
      <w:pPr>
        <w:pStyle w:val="ListBullet"/>
      </w:pPr>
      <w:r>
        <w:t xml:space="preserve">  </w:t>
      </w:r>
      <w:r>
        <w:rPr>
          <w:b/>
        </w:rPr>
        <w:t>`Providers/SearchManager.cs`</w:t>
      </w:r>
      <w:r>
        <w:t>: Orchestrates parallel asynchronous calls to all active providers and merges the results.</w:t>
      </w:r>
    </w:p>
    <w:p>
      <w:pPr>
        <w:pStyle w:val="ListBullet"/>
      </w:pPr>
      <w:r>
        <w:t xml:space="preserve">  </w:t>
      </w:r>
      <w:r>
        <w:rPr>
          <w:b/>
        </w:rPr>
        <w:t>`Providers/[Name]Provider.cs`</w:t>
      </w:r>
      <w:r>
        <w:t>: Concrete implementations that fetch from specific external APIs (e.g., `GoogleScholarProvider`, `ZenodoProvider`).</w:t>
      </w:r>
    </w:p>
    <w:p>
      <w:pPr>
        <w:pStyle w:val="ListBullet"/>
      </w:pPr>
      <w:r>
        <w:t xml:space="preserve">  </w:t>
      </w:r>
      <w:r>
        <w:rPr>
          <w:b/>
        </w:rPr>
        <w:t>`Models/SearchModels.cs`</w:t>
      </w:r>
      <w:r>
        <w:t>: Defines the unified `SearchResultItem` data contract to ensure frontend consistency regardless of the data source.</w:t>
      </w:r>
    </w:p>
    <w:p>
      <w:r>
        <w:br w:type="page"/>
      </w:r>
    </w:p>
    <w:p>
      <w:pPr>
        <w:pStyle w:val="Heading1"/>
      </w:pPr>
      <w:r>
        <w:t>5. Frontend Code Structure</w:t>
      </w:r>
    </w:p>
    <w:p>
      <w:r>
        <w:t>The frontend is strictly organized by domain:</w:t>
      </w:r>
    </w:p>
    <w:p>
      <w:pPr>
        <w:pStyle w:val="ListBullet"/>
      </w:pPr>
      <w:r>
        <w:t xml:space="preserve">  </w:t>
      </w:r>
      <w:r>
        <w:rPr>
          <w:b/>
        </w:rPr>
        <w:t>`src/components/ui/`</w:t>
      </w:r>
      <w:r>
        <w:t>: Reusable, highly-styled fundamental blocks (`Card.jsx`, `Button.jsx`, `Input.jsx`).</w:t>
      </w:r>
    </w:p>
    <w:p>
      <w:pPr>
        <w:pStyle w:val="ListBullet"/>
      </w:pPr>
      <w:r>
        <w:t xml:space="preserve">  </w:t>
      </w:r>
      <w:r>
        <w:rPr>
          <w:b/>
        </w:rPr>
        <w:t>`src/pages/`</w:t>
      </w:r>
      <w:r>
        <w:t>: The massive suite of 16+ core views representing the entire platform's layout.</w:t>
      </w:r>
    </w:p>
    <w:p>
      <w:pPr>
        <w:pStyle w:val="ListBullet"/>
      </w:pPr>
      <w:r>
        <w:t xml:space="preserve">  </w:t>
      </w:r>
      <w:r>
        <w:rPr>
          <w:b/>
        </w:rPr>
        <w:t>`src/features/search/`</w:t>
      </w:r>
      <w:r>
        <w:t>: Dedicated sub-components for the complex Unified Search logic.</w:t>
      </w:r>
    </w:p>
    <w:p>
      <w:pPr>
        <w:pStyle w:val="ListBullet"/>
      </w:pPr>
      <w:r>
        <w:t xml:space="preserve">  </w:t>
      </w:r>
      <w:r>
        <w:rPr>
          <w:b/>
        </w:rPr>
        <w:t>`src/layouts/`</w:t>
      </w:r>
      <w:r>
        <w:t>: `MainLayout.jsx` handles the collapsible sidebar, top navigation, and nested routing via `&lt;Outlet /&gt;`.</w:t>
      </w:r>
    </w:p>
    <w:p>
      <w:pPr>
        <w:pStyle w:val="ListBullet"/>
      </w:pPr>
      <w:r>
        <w:t xml:space="preserve">  </w:t>
      </w:r>
      <w:r>
        <w:rPr>
          <w:b/>
        </w:rPr>
        <w:t>`src/index.css`</w:t>
      </w:r>
      <w:r>
        <w:t>: The core Tailwind configuration file, containing custom CSS variables and glassmorphism utilities.</w:t>
      </w:r>
    </w:p>
    <w:p>
      <w:r>
        <w:br w:type="page"/>
      </w:r>
    </w:p>
    <w:p>
      <w:pPr>
        <w:pStyle w:val="Heading1"/>
      </w:pPr>
      <w:r>
        <w:t>6. Setup and Installation</w:t>
      </w:r>
    </w:p>
    <w:p>
      <w:pPr>
        <w:pStyle w:val="Heading2"/>
      </w:pPr>
      <w:r>
        <w:t>6.1 Backend Setup</w:t>
      </w:r>
    </w:p>
    <w:p>
      <w:r>
        <w:t>1. Ensure the .NET 8 SDK is installed.</w:t>
      </w:r>
    </w:p>
    <w:p>
      <w:r>
        <w:t>2. Navigate to the `backend_dotnet` folder.</w:t>
      </w:r>
    </w:p>
    <w:p>
      <w:r>
        <w:t>3. Run `dotnet restore` to fetch dependencies.</w:t>
      </w:r>
    </w:p>
    <w:p>
      <w:r>
        <w:t>4. Run `dotnet run --project ResCollab.Api` to start the backend server (typically runs on `localhost:5169`).</w:t>
      </w:r>
    </w:p>
    <w:p>
      <w:pPr>
        <w:pStyle w:val="Heading2"/>
      </w:pPr>
      <w:r>
        <w:t>6.2 Frontend Setup</w:t>
      </w:r>
    </w:p>
    <w:p>
      <w:r>
        <w:t>1. Ensure Node.js (v18+) is installed.</w:t>
      </w:r>
    </w:p>
    <w:p>
      <w:r>
        <w:t>2. Navigate to the `frontend` folder.</w:t>
      </w:r>
    </w:p>
    <w:p>
      <w:r>
        <w:t>3. Run `npm install` to install dependencies (`lucide-react`, `recharts`, `react-router-dom`, etc.).</w:t>
      </w:r>
    </w:p>
    <w:p>
      <w:r>
        <w:t>4. Run `npm run dev` to start the Vite development server.</w:t>
      </w:r>
    </w:p>
    <w:p>
      <w:r>
        <w:t>5. Access the platform at `http://localhost:5173`.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